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9279" w14:textId="77777777" w:rsidR="00791288" w:rsidRDefault="003F1E56">
      <w:pPr>
        <w:jc w:val="center"/>
      </w:pPr>
      <w:r>
        <w:rPr>
          <w:b/>
          <w:sz w:val="28"/>
        </w:rPr>
        <w:t>PREREQUISITES REQUIRED FOR THE PROJECT</w:t>
      </w:r>
      <w:r>
        <w:rPr>
          <w:b/>
          <w:sz w:val="28"/>
        </w:rPr>
        <w:br/>
      </w:r>
      <w:r>
        <w:rPr>
          <w:b/>
          <w:sz w:val="28"/>
        </w:rPr>
        <w:br/>
        <w:t>Machine Learning–Based Compiler Error Classification</w:t>
      </w:r>
    </w:p>
    <w:p w14:paraId="0382D433" w14:textId="77777777" w:rsidR="00791288" w:rsidRDefault="003F1E56">
      <w:r>
        <w:rPr>
          <w:b/>
          <w:sz w:val="28"/>
        </w:rPr>
        <w:t>1. Introduction</w:t>
      </w:r>
    </w:p>
    <w:p w14:paraId="4D134A65" w14:textId="77777777" w:rsidR="00791288" w:rsidRDefault="003F1E56">
      <w:pPr>
        <w:jc w:val="both"/>
      </w:pPr>
      <w:r>
        <w:t>This document outlines the prerequisites required to successfully understand, implement, and evaluate the Machine Learning–Based Compiler Error Classification project.</w:t>
      </w:r>
    </w:p>
    <w:p w14:paraId="7819E26C" w14:textId="77777777" w:rsidR="00791288" w:rsidRDefault="003F1E56">
      <w:r>
        <w:rPr>
          <w:b/>
          <w:sz w:val="28"/>
        </w:rPr>
        <w:t>2. Technical Prerequisites</w:t>
      </w:r>
    </w:p>
    <w:p w14:paraId="1410525B" w14:textId="77777777" w:rsidR="00791288" w:rsidRDefault="003F1E56">
      <w:pPr>
        <w:jc w:val="both"/>
      </w:pPr>
      <w:r>
        <w:t>Basic knowledge of programming concepts, data structures, and object-oriented programming is required. Understanding of Python programming is essential.</w:t>
      </w:r>
    </w:p>
    <w:p w14:paraId="51342FF8" w14:textId="77777777" w:rsidR="00791288" w:rsidRDefault="003F1E56">
      <w:r>
        <w:rPr>
          <w:b/>
          <w:sz w:val="28"/>
        </w:rPr>
        <w:t>3. Compiler Knowledge Prerequisites</w:t>
      </w:r>
    </w:p>
    <w:p w14:paraId="5A211ECD" w14:textId="77777777" w:rsidR="00791288" w:rsidRDefault="003F1E56">
      <w:pPr>
        <w:jc w:val="both"/>
      </w:pPr>
      <w:r>
        <w:t>Familiarity with compiler concepts such as lexical analysis, syntax analysis, and semantic analysis is required. Basic experience using compilers like GCC or Clang is expected.</w:t>
      </w:r>
    </w:p>
    <w:p w14:paraId="43A772EB" w14:textId="77777777" w:rsidR="00791288" w:rsidRDefault="003F1E56">
      <w:r>
        <w:rPr>
          <w:b/>
          <w:sz w:val="28"/>
        </w:rPr>
        <w:t>4. Machine Learning Prerequisites</w:t>
      </w:r>
    </w:p>
    <w:p w14:paraId="09F0700D" w14:textId="77777777" w:rsidR="00791288" w:rsidRDefault="003F1E56">
      <w:pPr>
        <w:jc w:val="both"/>
      </w:pPr>
      <w:r>
        <w:t>Basic understanding of supervised machine learning, text classification, and evaluation metrics such as accuracy and precision is required.</w:t>
      </w:r>
    </w:p>
    <w:p w14:paraId="68074B8E" w14:textId="77777777" w:rsidR="00791288" w:rsidRDefault="003F1E56">
      <w:r>
        <w:rPr>
          <w:b/>
          <w:sz w:val="28"/>
        </w:rPr>
        <w:t>5. Tools and Environment Prerequisites</w:t>
      </w:r>
    </w:p>
    <w:p w14:paraId="7AEA868F" w14:textId="77777777" w:rsidR="00791288" w:rsidRDefault="003F1E56">
      <w:pPr>
        <w:jc w:val="both"/>
      </w:pPr>
      <w:r>
        <w:t>A system capable of running Python, compilers, and standard machine learning libraries is required.</w:t>
      </w:r>
    </w:p>
    <w:sectPr w:rsidR="007912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913232">
    <w:abstractNumId w:val="8"/>
  </w:num>
  <w:num w:numId="2" w16cid:durableId="173568715">
    <w:abstractNumId w:val="6"/>
  </w:num>
  <w:num w:numId="3" w16cid:durableId="711618224">
    <w:abstractNumId w:val="5"/>
  </w:num>
  <w:num w:numId="4" w16cid:durableId="110780940">
    <w:abstractNumId w:val="4"/>
  </w:num>
  <w:num w:numId="5" w16cid:durableId="739330819">
    <w:abstractNumId w:val="7"/>
  </w:num>
  <w:num w:numId="6" w16cid:durableId="805463878">
    <w:abstractNumId w:val="3"/>
  </w:num>
  <w:num w:numId="7" w16cid:durableId="508712651">
    <w:abstractNumId w:val="2"/>
  </w:num>
  <w:num w:numId="8" w16cid:durableId="1907034700">
    <w:abstractNumId w:val="1"/>
  </w:num>
  <w:num w:numId="9" w16cid:durableId="180002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E56"/>
    <w:rsid w:val="00791288"/>
    <w:rsid w:val="00AA1D8D"/>
    <w:rsid w:val="00B47730"/>
    <w:rsid w:val="00CB0664"/>
    <w:rsid w:val="00CE71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33801"/>
  <w14:defaultImageDpi w14:val="300"/>
  <w15:docId w15:val="{08D53C9E-B0A7-3B41-B36C-11920A20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ljvishnuvardhano@gmail.com</cp:lastModifiedBy>
  <cp:revision>2</cp:revision>
  <dcterms:created xsi:type="dcterms:W3CDTF">2026-01-24T19:22:00Z</dcterms:created>
  <dcterms:modified xsi:type="dcterms:W3CDTF">2026-01-24T19:22:00Z</dcterms:modified>
  <cp:category/>
</cp:coreProperties>
</file>