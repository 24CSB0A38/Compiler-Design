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D1F9" w14:textId="77777777" w:rsidR="00AF4788" w:rsidRDefault="000E0317">
      <w:pPr>
        <w:jc w:val="center"/>
      </w:pPr>
      <w:r>
        <w:rPr>
          <w:b/>
          <w:sz w:val="28"/>
        </w:rPr>
        <w:t>PROBLEM STATEMENT DOCUMENT</w:t>
      </w:r>
      <w:r>
        <w:rPr>
          <w:b/>
          <w:sz w:val="28"/>
        </w:rPr>
        <w:br/>
      </w:r>
      <w:r>
        <w:rPr>
          <w:b/>
          <w:sz w:val="28"/>
        </w:rPr>
        <w:br/>
        <w:t>Machine Learning–Based Compiler Error Classification</w:t>
      </w:r>
    </w:p>
    <w:p w14:paraId="5A840636" w14:textId="77777777" w:rsidR="00AF4788" w:rsidRDefault="000E0317">
      <w:r>
        <w:rPr>
          <w:b/>
          <w:sz w:val="28"/>
        </w:rPr>
        <w:t>1. Introduction</w:t>
      </w:r>
    </w:p>
    <w:p w14:paraId="15EF2DC5" w14:textId="77777777" w:rsidR="00AF4788" w:rsidRDefault="000E0317">
      <w:pPr>
        <w:jc w:val="both"/>
      </w:pPr>
      <w:r>
        <w:t>Modern software development heavily relies on compilers to translate source code into executable programs. During this process, compilers generate error messages whenever the source code violates lexical, syntactic, or semantic rules. Although these error messages are informative, they are often complex, verbose, and difficult for programmers—especially beginners—to interpret correctly.</w:t>
      </w:r>
    </w:p>
    <w:p w14:paraId="13BBA47A" w14:textId="77777777" w:rsidR="00AF4788" w:rsidRDefault="000E0317">
      <w:r>
        <w:rPr>
          <w:b/>
          <w:sz w:val="28"/>
        </w:rPr>
        <w:t>2. Background and Motivation</w:t>
      </w:r>
    </w:p>
    <w:p w14:paraId="20A1A1DB" w14:textId="77777777" w:rsidR="00AF4788" w:rsidRDefault="000E0317">
      <w:pPr>
        <w:jc w:val="both"/>
      </w:pPr>
      <w:r>
        <w:t>Compiler error diagnostics are traditionally designed to be precise but not necessarily user-friendly. Different compilers use different formats and terminologies, which increases confusion among developers. As projects grow larger, the number of error messages also increases, making manual identification and categorization time-consuming and error-prone.</w:t>
      </w:r>
    </w:p>
    <w:p w14:paraId="73CB179C" w14:textId="77777777" w:rsidR="00AF4788" w:rsidRDefault="000E0317">
      <w:pPr>
        <w:jc w:val="both"/>
      </w:pPr>
      <w:r>
        <w:t>Existing compilers such as GCC and Clang report errors individually but do not provide an intelligent categorization mechanism that groups errors based on their nature. This limitation motivates the need for an automated and learning-based approach to classify compiler errors.</w:t>
      </w:r>
    </w:p>
    <w:p w14:paraId="5155BFB2" w14:textId="77777777" w:rsidR="00AF4788" w:rsidRDefault="000E0317">
      <w:r>
        <w:rPr>
          <w:b/>
          <w:sz w:val="28"/>
        </w:rPr>
        <w:t>3. Problem Definition</w:t>
      </w:r>
    </w:p>
    <w:p w14:paraId="61A7EB73" w14:textId="77777777" w:rsidR="00AF4788" w:rsidRDefault="000E0317">
      <w:pPr>
        <w:jc w:val="both"/>
      </w:pPr>
      <w:r>
        <w:t>The problem addressed in this project is the lack of an automated system that can intelligently classify compiler error messages into meaningful categories. Developers currently rely on manual interpretation of error logs, which slows down debugging and increases cognitive load.</w:t>
      </w:r>
    </w:p>
    <w:p w14:paraId="0200882D" w14:textId="77777777" w:rsidR="00AF4788" w:rsidRDefault="000E0317">
      <w:pPr>
        <w:jc w:val="both"/>
      </w:pPr>
      <w:r>
        <w:t>The goal of this project is to design and implement a machine learning–based system that automatically classifies compiler error messages into lexical, syntax, or semantic categories based on their content.</w:t>
      </w:r>
    </w:p>
    <w:p w14:paraId="6974E150" w14:textId="77777777" w:rsidR="00AF4788" w:rsidRDefault="000E0317">
      <w:r>
        <w:rPr>
          <w:b/>
          <w:sz w:val="28"/>
        </w:rPr>
        <w:t>4. Problem Scope</w:t>
      </w:r>
    </w:p>
    <w:p w14:paraId="43F4B865" w14:textId="77777777" w:rsidR="00AF4788" w:rsidRDefault="000E0317">
      <w:pPr>
        <w:jc w:val="both"/>
      </w:pPr>
      <w:r>
        <w:t>The scope of this project is limited to the classification of compiler error messages. The system operates as an external analysis layer and does not modify compiler internals or attempt to automatically fix errors. The project focuses on error messages generated by commonly used compilers such as GCC and Clang.</w:t>
      </w:r>
    </w:p>
    <w:p w14:paraId="1E52CE9D" w14:textId="77777777" w:rsidR="00AF4788" w:rsidRDefault="000E0317">
      <w:r>
        <w:rPr>
          <w:b/>
          <w:sz w:val="28"/>
        </w:rPr>
        <w:t>5. Objectives</w:t>
      </w:r>
    </w:p>
    <w:p w14:paraId="69CD214B" w14:textId="77777777" w:rsidR="00AF4788" w:rsidRDefault="000E0317">
      <w:pPr>
        <w:jc w:val="both"/>
      </w:pPr>
      <w:r>
        <w:t>The primary objectives of this project are:</w:t>
      </w:r>
      <w:r>
        <w:br/>
      </w:r>
      <w:r>
        <w:br/>
        <w:t>• To collect and preprocess compiler error messages.</w:t>
      </w:r>
      <w:r>
        <w:br/>
        <w:t>• To extract meaningful textual features from error diagnostics.</w:t>
      </w:r>
      <w:r>
        <w:br/>
        <w:t>• To apply machine learning techniques for error classification.</w:t>
      </w:r>
      <w:r>
        <w:br/>
        <w:t>• To categorize errors into lexical, syntax, and semantic classes.</w:t>
      </w:r>
      <w:r>
        <w:br/>
        <w:t>• To evaluate the effectiveness of the proposed classification system.</w:t>
      </w:r>
    </w:p>
    <w:p w14:paraId="7D83264A" w14:textId="77777777" w:rsidR="00AF4788" w:rsidRDefault="000E0317">
      <w:r>
        <w:rPr>
          <w:b/>
          <w:sz w:val="28"/>
        </w:rPr>
        <w:t>6. Constraints and Assumptions</w:t>
      </w:r>
    </w:p>
    <w:p w14:paraId="2B60E23D" w14:textId="77777777" w:rsidR="00AF4788" w:rsidRDefault="000E0317">
      <w:pPr>
        <w:jc w:val="both"/>
      </w:pPr>
      <w:r>
        <w:t>The system assumes that compiler error messages are available in textual form. The project focuses only on classification and not on error correction. The accuracy of the system depends on the quality and diversity of the training dataset.</w:t>
      </w:r>
    </w:p>
    <w:p w14:paraId="3ED413A7" w14:textId="77777777" w:rsidR="00AF4788" w:rsidRDefault="000E0317">
      <w:r>
        <w:rPr>
          <w:b/>
          <w:sz w:val="28"/>
        </w:rPr>
        <w:t>7. Significance of the Problem</w:t>
      </w:r>
    </w:p>
    <w:p w14:paraId="6902D12C" w14:textId="77777777" w:rsidR="00AF4788" w:rsidRDefault="000E0317">
      <w:pPr>
        <w:jc w:val="both"/>
      </w:pPr>
      <w:r>
        <w:t>An automated compiler error classification system can significantly improve developer productivity by reducing the effort required to understand error messages. It can also serve as a foundational component for intelligent development tools and educational programming environments.</w:t>
      </w:r>
    </w:p>
    <w:sectPr w:rsidR="00AF47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817163">
    <w:abstractNumId w:val="8"/>
  </w:num>
  <w:num w:numId="2" w16cid:durableId="1371688895">
    <w:abstractNumId w:val="6"/>
  </w:num>
  <w:num w:numId="3" w16cid:durableId="1827471979">
    <w:abstractNumId w:val="5"/>
  </w:num>
  <w:num w:numId="4" w16cid:durableId="878585157">
    <w:abstractNumId w:val="4"/>
  </w:num>
  <w:num w:numId="5" w16cid:durableId="145123962">
    <w:abstractNumId w:val="7"/>
  </w:num>
  <w:num w:numId="6" w16cid:durableId="1128475348">
    <w:abstractNumId w:val="3"/>
  </w:num>
  <w:num w:numId="7" w16cid:durableId="1583643756">
    <w:abstractNumId w:val="2"/>
  </w:num>
  <w:num w:numId="8" w16cid:durableId="2057123530">
    <w:abstractNumId w:val="1"/>
  </w:num>
  <w:num w:numId="9" w16cid:durableId="548221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317"/>
    <w:rsid w:val="0015074B"/>
    <w:rsid w:val="0029639D"/>
    <w:rsid w:val="00326F90"/>
    <w:rsid w:val="00AA1D8D"/>
    <w:rsid w:val="00AF4788"/>
    <w:rsid w:val="00B47730"/>
    <w:rsid w:val="00CB0664"/>
    <w:rsid w:val="00CE7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1CC27"/>
  <w14:defaultImageDpi w14:val="300"/>
  <w15:docId w15:val="{08D53C9E-B0A7-3B41-B36C-11920A20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ljvishnuvardhano@gmail.com</cp:lastModifiedBy>
  <cp:revision>2</cp:revision>
  <dcterms:created xsi:type="dcterms:W3CDTF">2026-01-24T19:21:00Z</dcterms:created>
  <dcterms:modified xsi:type="dcterms:W3CDTF">2026-01-24T19:21:00Z</dcterms:modified>
  <cp:category/>
</cp:coreProperties>
</file>