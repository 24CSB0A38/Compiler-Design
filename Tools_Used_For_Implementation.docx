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ED37" w14:textId="77777777" w:rsidR="00C071C1" w:rsidRDefault="00D41F78">
      <w:pPr>
        <w:jc w:val="center"/>
      </w:pPr>
      <w:r>
        <w:rPr>
          <w:b/>
          <w:sz w:val="28"/>
        </w:rPr>
        <w:t>TOOLS USED FOR IMPLEMENTATION DOCUMENT</w:t>
      </w:r>
      <w:r>
        <w:rPr>
          <w:b/>
          <w:sz w:val="28"/>
        </w:rPr>
        <w:br/>
      </w:r>
      <w:r>
        <w:rPr>
          <w:b/>
          <w:sz w:val="28"/>
        </w:rPr>
        <w:br/>
        <w:t>Machine Learning–Based Compiler Error Classification</w:t>
      </w:r>
    </w:p>
    <w:p w14:paraId="4D7E4ABF" w14:textId="77777777" w:rsidR="00C071C1" w:rsidRDefault="00D41F78">
      <w:r>
        <w:rPr>
          <w:b/>
          <w:sz w:val="28"/>
        </w:rPr>
        <w:t>1. Introduction</w:t>
      </w:r>
    </w:p>
    <w:p w14:paraId="01064D4B" w14:textId="77777777" w:rsidR="00C071C1" w:rsidRDefault="00D41F78">
      <w:pPr>
        <w:jc w:val="both"/>
      </w:pPr>
      <w:r>
        <w:t>This document describes the tools and technologies used for implementing the Machine Learning–Based Compiler Error Classification system.</w:t>
      </w:r>
    </w:p>
    <w:p w14:paraId="69CFE9CB" w14:textId="77777777" w:rsidR="00C071C1" w:rsidRDefault="00D41F78">
      <w:r>
        <w:rPr>
          <w:b/>
          <w:sz w:val="28"/>
        </w:rPr>
        <w:t>2. Programming Language</w:t>
      </w:r>
    </w:p>
    <w:p w14:paraId="68490FC0" w14:textId="77777777" w:rsidR="00C071C1" w:rsidRDefault="00D41F78">
      <w:pPr>
        <w:jc w:val="both"/>
      </w:pPr>
      <w:r>
        <w:t>Python is used as the primary programming language due to its simplicity, readability, and strong support for machine learning and text processing.</w:t>
      </w:r>
    </w:p>
    <w:p w14:paraId="55EE197B" w14:textId="77777777" w:rsidR="00C071C1" w:rsidRDefault="00D41F78">
      <w:r>
        <w:rPr>
          <w:b/>
          <w:sz w:val="28"/>
        </w:rPr>
        <w:t>3. Compiler Tools</w:t>
      </w:r>
    </w:p>
    <w:p w14:paraId="2A5470A2" w14:textId="77777777" w:rsidR="00C071C1" w:rsidRDefault="00D41F78">
      <w:pPr>
        <w:jc w:val="both"/>
      </w:pPr>
      <w:r>
        <w:t>GCC and Clang are used to generate realistic compiler error messages for dataset creation and evaluation.</w:t>
      </w:r>
    </w:p>
    <w:p w14:paraId="0471AE61" w14:textId="77777777" w:rsidR="00C071C1" w:rsidRDefault="00D41F78">
      <w:r>
        <w:rPr>
          <w:b/>
          <w:sz w:val="28"/>
        </w:rPr>
        <w:t>4. Machine Learning Libraries</w:t>
      </w:r>
    </w:p>
    <w:p w14:paraId="183B6335" w14:textId="77777777" w:rsidR="00C071C1" w:rsidRDefault="00D41F78">
      <w:pPr>
        <w:jc w:val="both"/>
      </w:pPr>
      <w:r>
        <w:t>Scikit-learn is used to implement machine learning models such as Naive Bayes, Logistic Regression, and SVM.</w:t>
      </w:r>
    </w:p>
    <w:p w14:paraId="3959A2EC" w14:textId="77777777" w:rsidR="00C071C1" w:rsidRDefault="00D41F78">
      <w:r>
        <w:rPr>
          <w:b/>
          <w:sz w:val="28"/>
        </w:rPr>
        <w:t>5. Supporting Tools</w:t>
      </w:r>
    </w:p>
    <w:p w14:paraId="3ECC1A31" w14:textId="77777777" w:rsidR="00C071C1" w:rsidRDefault="00D41F78">
      <w:pPr>
        <w:jc w:val="both"/>
      </w:pPr>
      <w:r>
        <w:t>Pandas is used for data handling, and Matplotlib is used for visualization of evaluation metrics.</w:t>
      </w:r>
    </w:p>
    <w:p w14:paraId="37159734" w14:textId="77777777" w:rsidR="00C071C1" w:rsidRDefault="00D41F78">
      <w:r>
        <w:rPr>
          <w:b/>
          <w:sz w:val="28"/>
        </w:rPr>
        <w:t>6. Justification</w:t>
      </w:r>
    </w:p>
    <w:p w14:paraId="525671B8" w14:textId="77777777" w:rsidR="00C071C1" w:rsidRDefault="00D41F78">
      <w:pPr>
        <w:jc w:val="both"/>
      </w:pPr>
      <w:r>
        <w:t>The selected tools ensure ease of development, portability, scalability, and alignment with academic requirements.</w:t>
      </w:r>
    </w:p>
    <w:sectPr w:rsidR="00C07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530177">
    <w:abstractNumId w:val="8"/>
  </w:num>
  <w:num w:numId="2" w16cid:durableId="777675489">
    <w:abstractNumId w:val="6"/>
  </w:num>
  <w:num w:numId="3" w16cid:durableId="1136023504">
    <w:abstractNumId w:val="5"/>
  </w:num>
  <w:num w:numId="4" w16cid:durableId="1002121038">
    <w:abstractNumId w:val="4"/>
  </w:num>
  <w:num w:numId="5" w16cid:durableId="1042024104">
    <w:abstractNumId w:val="7"/>
  </w:num>
  <w:num w:numId="6" w16cid:durableId="11689225">
    <w:abstractNumId w:val="3"/>
  </w:num>
  <w:num w:numId="7" w16cid:durableId="1995378883">
    <w:abstractNumId w:val="2"/>
  </w:num>
  <w:num w:numId="8" w16cid:durableId="813448823">
    <w:abstractNumId w:val="1"/>
  </w:num>
  <w:num w:numId="9" w16cid:durableId="95028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71C1"/>
    <w:rsid w:val="00CB0664"/>
    <w:rsid w:val="00CE71EF"/>
    <w:rsid w:val="00D41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00C20"/>
  <w14:defaultImageDpi w14:val="300"/>
  <w15:docId w15:val="{08D53C9E-B0A7-3B41-B36C-11920A20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ljvishnuvardhano@gmail.com</cp:lastModifiedBy>
  <cp:revision>2</cp:revision>
  <dcterms:created xsi:type="dcterms:W3CDTF">2026-01-24T19:23:00Z</dcterms:created>
  <dcterms:modified xsi:type="dcterms:W3CDTF">2026-01-24T19:23:00Z</dcterms:modified>
  <cp:category/>
</cp:coreProperties>
</file>